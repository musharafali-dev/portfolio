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C95BA" w14:textId="22146098" w:rsidR="001E6167" w:rsidRDefault="001E6167">
      <w:pPr>
        <w:rPr>
          <w:b/>
          <w:sz w:val="32"/>
        </w:rPr>
      </w:pPr>
    </w:p>
    <w:p w14:paraId="025BF6A7" w14:textId="77777777" w:rsidR="001E6167" w:rsidRDefault="001E6167" w:rsidP="001E6167">
      <w:pPr>
        <w:jc w:val="center"/>
        <w:rPr>
          <w:noProof/>
        </w:rPr>
      </w:pPr>
      <w:bookmarkStart w:id="0" w:name="_top"/>
      <w:bookmarkEnd w:id="0"/>
    </w:p>
    <w:p w14:paraId="3EF4B887" w14:textId="0149AC19" w:rsidR="00264F8F" w:rsidRDefault="001E6167" w:rsidP="001E6167">
      <w:pPr>
        <w:jc w:val="center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55128C2F" wp14:editId="02A29703">
            <wp:simplePos x="0" y="0"/>
            <wp:positionH relativeFrom="column">
              <wp:posOffset>0</wp:posOffset>
            </wp:positionH>
            <wp:positionV relativeFrom="paragraph">
              <wp:posOffset>7620</wp:posOffset>
            </wp:positionV>
            <wp:extent cx="708660" cy="1009477"/>
            <wp:effectExtent l="0" t="0" r="0" b="635"/>
            <wp:wrapNone/>
            <wp:docPr id="11074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1547" name="Picture 110741547"/>
                    <pic:cNvPicPr/>
                  </pic:nvPicPr>
                  <pic:blipFill rotWithShape="1">
                    <a:blip r:embed="rId6"/>
                    <a:srcRect l="13389" t="8443" r="9390" b="12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" cy="1009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b/>
          <w:sz w:val="32"/>
        </w:rPr>
        <w:t>MUSH</w:t>
      </w:r>
      <w:r w:rsidR="009C6A39">
        <w:rPr>
          <w:b/>
          <w:sz w:val="32"/>
        </w:rPr>
        <w:t>AR</w:t>
      </w:r>
      <w:r w:rsidR="00000000">
        <w:rPr>
          <w:b/>
          <w:sz w:val="32"/>
        </w:rPr>
        <w:t>RAF ALI</w:t>
      </w:r>
      <w:r w:rsidR="00000000">
        <w:rPr>
          <w:b/>
          <w:sz w:val="32"/>
        </w:rPr>
        <w:br/>
      </w:r>
    </w:p>
    <w:p w14:paraId="5CB3473D" w14:textId="77777777" w:rsidR="001E6167" w:rsidRDefault="001E6167"/>
    <w:p w14:paraId="24EABDC9" w14:textId="77777777" w:rsidR="001E6167" w:rsidRDefault="001E6167"/>
    <w:p w14:paraId="4D57E04B" w14:textId="3287F5BA" w:rsidR="00264F8F" w:rsidRDefault="00000000">
      <w:r>
        <w:t>Software Engineer |</w:t>
      </w:r>
      <w:r w:rsidR="009C6A39">
        <w:t xml:space="preserve"> </w:t>
      </w:r>
      <w:r>
        <w:t>Smart Contract Developer | Full-Stack</w:t>
      </w:r>
      <w:r w:rsidR="009C6A39">
        <w:t xml:space="preserve"> AI</w:t>
      </w:r>
      <w:r>
        <w:t xml:space="preserve"> Developer</w:t>
      </w:r>
    </w:p>
    <w:p w14:paraId="3F448180" w14:textId="57594E57" w:rsidR="00264F8F" w:rsidRDefault="00000000">
      <w:r>
        <w:t xml:space="preserve">Gilgit-Baltistan, Pakistan | +92 341 8848066 | </w:t>
      </w:r>
      <w:hyperlink r:id="rId7" w:history="1">
        <w:r w:rsidR="009C6A39" w:rsidRPr="009633C2">
          <w:rPr>
            <w:rStyle w:val="Hyperlink"/>
          </w:rPr>
          <w:t>musharafalioffical@gmail.com</w:t>
        </w:r>
      </w:hyperlink>
    </w:p>
    <w:p w14:paraId="40364B8F" w14:textId="0E412403" w:rsidR="009C6A39" w:rsidRDefault="009C6A39">
      <w:hyperlink r:id="rId8" w:tooltip="https://www.linkedin.com/in/devmusharrafali/" w:history="1">
        <w:r w:rsidRPr="009C6A39">
          <w:rPr>
            <w:rStyle w:val="Hyperlink"/>
          </w:rPr>
          <w:t>Link</w:t>
        </w:r>
        <w:r w:rsidRPr="009C6A39">
          <w:rPr>
            <w:rStyle w:val="Hyperlink"/>
          </w:rPr>
          <w:t>e</w:t>
        </w:r>
        <w:r w:rsidRPr="009C6A39">
          <w:rPr>
            <w:rStyle w:val="Hyperlink"/>
          </w:rPr>
          <w:t>dIn</w:t>
        </w:r>
      </w:hyperlink>
      <w:r>
        <w:t xml:space="preserve"> | </w:t>
      </w:r>
      <w:hyperlink r:id="rId9" w:history="1">
        <w:r w:rsidR="006B6B57" w:rsidRPr="006B6B57">
          <w:rPr>
            <w:rStyle w:val="Hyperlink"/>
          </w:rPr>
          <w:t>GitH</w:t>
        </w:r>
        <w:r w:rsidR="006B6B57" w:rsidRPr="006B6B57">
          <w:rPr>
            <w:rStyle w:val="Hyperlink"/>
          </w:rPr>
          <w:t>u</w:t>
        </w:r>
        <w:r w:rsidR="006B6B57" w:rsidRPr="006B6B57">
          <w:rPr>
            <w:rStyle w:val="Hyperlink"/>
          </w:rPr>
          <w:t>b</w:t>
        </w:r>
      </w:hyperlink>
      <w:r w:rsidR="006B6B57">
        <w:t xml:space="preserve"> | </w:t>
      </w:r>
    </w:p>
    <w:p w14:paraId="4228E6B0" w14:textId="77777777" w:rsidR="00264F8F" w:rsidRDefault="00000000" w:rsidP="009C6A39">
      <w:pPr>
        <w:pStyle w:val="Heading1"/>
      </w:pPr>
      <w:r>
        <w:t>PROFESSIONAL SUMMARY</w:t>
      </w:r>
    </w:p>
    <w:p w14:paraId="3626C9F3" w14:textId="77777777" w:rsidR="00264F8F" w:rsidRDefault="00000000">
      <w:r>
        <w:t>Software Engineering student and Blockchain Developer with hands-on experience in Ethereum smart contract development, decentralized applications (DApps), full-stack web development, and database management. Skilled in Solidity, JavaScript, Python, C++, MongoDB, MySQL, and Web3 technologies. Experienced in building secure blockchain solutions, responsive web applications, and SEO-driven digital platforms.</w:t>
      </w:r>
    </w:p>
    <w:p w14:paraId="091E4B38" w14:textId="77777777" w:rsidR="00264F8F" w:rsidRDefault="00000000" w:rsidP="009C6A39">
      <w:pPr>
        <w:pStyle w:val="Heading1"/>
      </w:pPr>
      <w:r>
        <w:t>EDUCATION</w:t>
      </w:r>
    </w:p>
    <w:p w14:paraId="6A3851F2" w14:textId="77777777" w:rsidR="00264F8F" w:rsidRDefault="00000000">
      <w:r>
        <w:t>BS Software Engineering, Karakoram International University (KIU), Gilgit-Baltistan, Pakistan (Expected Graduation: 2027)</w:t>
      </w:r>
    </w:p>
    <w:p w14:paraId="0DACB05F" w14:textId="77777777" w:rsidR="00264F8F" w:rsidRDefault="00000000" w:rsidP="009C6A39">
      <w:pPr>
        <w:pStyle w:val="Heading1"/>
      </w:pPr>
      <w:r>
        <w:t>TECHNICAL SKILLS</w:t>
      </w:r>
    </w:p>
    <w:p w14:paraId="34F6DEDD" w14:textId="77777777" w:rsidR="00264F8F" w:rsidRDefault="00000000">
      <w:r>
        <w:t>Programming: Solidity, JavaScript, Python, C++</w:t>
      </w:r>
      <w:r>
        <w:br/>
        <w:t>Web: HTML5, CSS3, React.js, Node.js, Express.js</w:t>
      </w:r>
      <w:r>
        <w:br/>
        <w:t>Blockchain: Ethereum, Smart Contracts, Web3.js, Ethers.js, MetaMask, DApps</w:t>
      </w:r>
      <w:r>
        <w:br/>
        <w:t>Databases: MongoDB, MySQL</w:t>
      </w:r>
      <w:r>
        <w:br/>
        <w:t>Tools: Git, GitHub, VS Code, Figma, Adobe XD</w:t>
      </w:r>
      <w:r>
        <w:br/>
        <w:t>SEO: Technical SEO, On-Page SEO, Keyword Research</w:t>
      </w:r>
    </w:p>
    <w:p w14:paraId="7DD0A085" w14:textId="77777777" w:rsidR="00264F8F" w:rsidRDefault="00000000" w:rsidP="009C6A39">
      <w:pPr>
        <w:pStyle w:val="Heading1"/>
      </w:pPr>
      <w:r>
        <w:t>PROJECTS</w:t>
      </w:r>
    </w:p>
    <w:p w14:paraId="47AAFF29" w14:textId="77777777" w:rsidR="00264F8F" w:rsidRDefault="00000000">
      <w:r>
        <w:t>Blockchain-Based Peer-to-Peer Lending Platform</w:t>
      </w:r>
      <w:r>
        <w:br/>
        <w:t>• Designed and deployed Ethereum smart contracts using Solidity.</w:t>
      </w:r>
      <w:r>
        <w:br/>
        <w:t>• Integrated Web3.js and MetaMask authentication.</w:t>
      </w:r>
      <w:r>
        <w:br/>
      </w:r>
      <w:r>
        <w:br/>
      </w:r>
      <w:r>
        <w:lastRenderedPageBreak/>
        <w:t>Decentralized Voting System</w:t>
      </w:r>
      <w:r>
        <w:br/>
        <w:t>• Developed tamper-resistant blockchain voting smart contracts.</w:t>
      </w:r>
      <w:r>
        <w:br/>
        <w:t>• Built secure vote verification and transparency mechanisms.</w:t>
      </w:r>
      <w:r>
        <w:br/>
      </w:r>
      <w:r>
        <w:br/>
        <w:t>Blockchain Thrift Store System</w:t>
      </w:r>
      <w:r>
        <w:br/>
        <w:t>• Developed a decentralized marketplace using Ethereum smart contracts.</w:t>
      </w:r>
      <w:r>
        <w:br/>
        <w:t>• Implemented secure ownership transfer and transaction workflows.</w:t>
      </w:r>
      <w:r>
        <w:br/>
      </w:r>
      <w:r>
        <w:br/>
        <w:t>Hospital Management System</w:t>
      </w:r>
      <w:r>
        <w:br/>
        <w:t>• Developed a patient management application using C++.</w:t>
      </w:r>
    </w:p>
    <w:p w14:paraId="060B90A7" w14:textId="77777777" w:rsidR="00264F8F" w:rsidRDefault="00000000" w:rsidP="009C6A39">
      <w:pPr>
        <w:pStyle w:val="Heading1"/>
      </w:pPr>
      <w:r>
        <w:t>EXPERIENCE</w:t>
      </w:r>
    </w:p>
    <w:p w14:paraId="04B91875" w14:textId="77777777" w:rsidR="00264F8F" w:rsidRDefault="00000000">
      <w:r>
        <w:t>Founder &amp; Lead Developer, Printf Tech Valley (2024–Present)</w:t>
      </w:r>
      <w:r>
        <w:br/>
        <w:t>• Delivered web development, blockchain, and SEO solutions.</w:t>
      </w:r>
      <w:r>
        <w:br/>
        <w:t>• Managed software projects from planning to deployment.</w:t>
      </w:r>
      <w:r>
        <w:br/>
      </w:r>
      <w:r>
        <w:br/>
        <w:t>Intern, Discover Pakistan</w:t>
      </w:r>
      <w:r>
        <w:br/>
        <w:t>• Assisted in digital content production and media operations.</w:t>
      </w:r>
      <w:r>
        <w:br/>
      </w:r>
      <w:r>
        <w:br/>
        <w:t>Freelance Blockchain &amp; Web Developer</w:t>
      </w:r>
      <w:r>
        <w:br/>
        <w:t>• Built websites, smart contracts, and client-focused digital solutions.</w:t>
      </w:r>
    </w:p>
    <w:p w14:paraId="4BEC0669" w14:textId="77777777" w:rsidR="00264F8F" w:rsidRDefault="00000000" w:rsidP="009C6A39">
      <w:pPr>
        <w:pStyle w:val="Heading1"/>
      </w:pPr>
      <w:r>
        <w:t>CERTIFICATIONS</w:t>
      </w:r>
    </w:p>
    <w:p w14:paraId="38BED60B" w14:textId="77777777" w:rsidR="00264F8F" w:rsidRDefault="00000000">
      <w:r>
        <w:t>• Decentralized Applications (DApps) – Coursera</w:t>
      </w:r>
      <w:r>
        <w:br/>
        <w:t>• SEO Fundamentals – Coursera</w:t>
      </w:r>
      <w:r>
        <w:br/>
        <w:t>• Adobe Premiere Pro – Coursera</w:t>
      </w:r>
      <w:r>
        <w:br/>
        <w:t>• UI/UX Design – Great Learning Academy</w:t>
      </w:r>
      <w:r>
        <w:br/>
        <w:t>• Computer Networking &amp; Digital Security – Alison</w:t>
      </w:r>
    </w:p>
    <w:p w14:paraId="0C262D0E" w14:textId="77777777" w:rsidR="00264F8F" w:rsidRDefault="00000000" w:rsidP="009C6A39">
      <w:pPr>
        <w:pStyle w:val="Heading1"/>
      </w:pPr>
      <w:r>
        <w:t>LANGUAGES</w:t>
      </w:r>
    </w:p>
    <w:p w14:paraId="2F9B2962" w14:textId="77777777" w:rsidR="00264F8F" w:rsidRDefault="00000000">
      <w:r>
        <w:t>Urdu (Native), Shina (Native), Balti (Native), English (Professional), Persian (Professional)</w:t>
      </w:r>
    </w:p>
    <w:sectPr w:rsidR="00264F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4263633">
    <w:abstractNumId w:val="8"/>
  </w:num>
  <w:num w:numId="2" w16cid:durableId="1458062383">
    <w:abstractNumId w:val="6"/>
  </w:num>
  <w:num w:numId="3" w16cid:durableId="1051074383">
    <w:abstractNumId w:val="5"/>
  </w:num>
  <w:num w:numId="4" w16cid:durableId="352806014">
    <w:abstractNumId w:val="4"/>
  </w:num>
  <w:num w:numId="5" w16cid:durableId="1331449633">
    <w:abstractNumId w:val="7"/>
  </w:num>
  <w:num w:numId="6" w16cid:durableId="159547118">
    <w:abstractNumId w:val="3"/>
  </w:num>
  <w:num w:numId="7" w16cid:durableId="239213016">
    <w:abstractNumId w:val="2"/>
  </w:num>
  <w:num w:numId="8" w16cid:durableId="1389501130">
    <w:abstractNumId w:val="1"/>
  </w:num>
  <w:num w:numId="9" w16cid:durableId="807163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167"/>
    <w:rsid w:val="00264F8F"/>
    <w:rsid w:val="0029639D"/>
    <w:rsid w:val="00326F90"/>
    <w:rsid w:val="006B6B57"/>
    <w:rsid w:val="009C6A39"/>
    <w:rsid w:val="00AA1D8D"/>
    <w:rsid w:val="00B47730"/>
    <w:rsid w:val="00CB0664"/>
    <w:rsid w:val="00EF1C0F"/>
    <w:rsid w:val="00F328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25D114"/>
  <w14:defaultImageDpi w14:val="300"/>
  <w15:docId w15:val="{8254441C-69AC-41A0-BDBA-1AD1FD2D2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C6A3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6A3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6A3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evmusharrafali/" TargetMode="External"/><Relationship Id="rId3" Type="http://schemas.openxmlformats.org/officeDocument/2006/relationships/styles" Target="styles.xml"/><Relationship Id="rId7" Type="http://schemas.openxmlformats.org/officeDocument/2006/relationships/hyperlink" Target="mailto:musharafalioffical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musharafali-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Musharaf Ali</cp:lastModifiedBy>
  <cp:revision>3</cp:revision>
  <cp:lastPrinted>2026-06-12T17:33:00Z</cp:lastPrinted>
  <dcterms:created xsi:type="dcterms:W3CDTF">2013-12-23T23:15:00Z</dcterms:created>
  <dcterms:modified xsi:type="dcterms:W3CDTF">2026-06-12T18:24:00Z</dcterms:modified>
  <cp:category/>
</cp:coreProperties>
</file>